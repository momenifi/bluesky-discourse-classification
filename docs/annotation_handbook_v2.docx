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Annotation Handbook v2</w:t>
      </w:r>
    </w:p>
    <w:p>
      <w:pPr>
        <w:jc w:val="center"/>
      </w:pPr>
      <w:r>
        <w:rPr>
          <w:b/>
        </w:rPr>
        <w:t>Scholarly Discourse Acts in Bluesky Posts and Replies</w:t>
      </w:r>
    </w:p>
    <w:p>
      <w:pPr>
        <w:jc w:val="center"/>
      </w:pPr>
      <w:r>
        <w:t>Revised after double annotation and adjudication of disagreements</w:t>
      </w:r>
    </w:p>
    <w:p>
      <w:pPr>
        <w:pStyle w:val="Heading1"/>
      </w:pPr>
      <w:r>
        <w:t>Goal</w:t>
      </w:r>
    </w:p>
    <w:p>
      <w:r>
        <w:t>The goal of this study is to identify the primary scholarly discourse act expressed in Bluesky posts and replies that refer to or discuss scientific publications. Assign exactly one label to each item based on its dominant communicative function.</w:t>
      </w:r>
    </w:p>
    <w:p>
      <w:pPr>
        <w:pStyle w:val="Heading1"/>
      </w:pPr>
      <w:r>
        <w:t>General annotation principles</w:t>
      </w:r>
    </w:p>
    <w:p>
      <w:pPr>
        <w:pStyle w:val="ListNumber"/>
      </w:pPr>
      <w:r>
        <w:t>Annotate the communicative function that is explicitly supported by the text and available conversational context. Do not infer an intention that is not expressed.</w:t>
      </w:r>
    </w:p>
    <w:p>
      <w:pPr>
        <w:pStyle w:val="ListNumber"/>
      </w:pPr>
      <w:r>
        <w:t>Assign exactly one label per item. When more than one function is present, select the dominant function using the precedence guidance below.</w:t>
      </w:r>
    </w:p>
    <w:p>
      <w:pPr>
        <w:pStyle w:val="ListNumber"/>
      </w:pPr>
      <w:r>
        <w:t>For replies, read the parent/original post when it is available. Short replies can only be interpreted correctly in relation to the preceding post.</w:t>
      </w:r>
    </w:p>
    <w:p>
      <w:pPr>
        <w:pStyle w:val="ListNumber"/>
      </w:pPr>
      <w:r>
        <w:t>A publication does not have to be newly published for a post to count as publication sharing.</w:t>
      </w:r>
    </w:p>
    <w:p>
      <w:pPr>
        <w:pStyle w:val="ListNumber"/>
      </w:pPr>
      <w:r>
        <w:t>Use Other only as a last resort, after considering all substantive and interactional categories.</w:t>
      </w:r>
    </w:p>
    <w:p>
      <w:pPr>
        <w:pStyle w:val="Heading1"/>
      </w:pPr>
      <w:r>
        <w:t>Available labels</w:t>
      </w:r>
    </w:p>
    <w:p>
      <w:pPr>
        <w:pStyle w:val="Heading2"/>
      </w:pPr>
      <w:r>
        <w:t>1. Publication Sharing / Announcement</w:t>
      </w:r>
    </w:p>
    <w:p>
      <w:r>
        <w:t>A post or reply whose primary purpose is to present, share, or announce a scientific publication with little or no substantive interpretation.</w:t>
      </w:r>
    </w:p>
    <w:p>
      <w:r>
        <w:rPr>
          <w:b/>
        </w:rPr>
        <w:t>Examples</w:t>
      </w:r>
    </w:p>
    <w:p>
      <w:pPr>
        <w:pStyle w:val="ListBullet"/>
      </w:pPr>
      <w:r>
        <w:t>"Our new paper is out today: ..."</w:t>
      </w:r>
    </w:p>
    <w:p>
      <w:pPr>
        <w:pStyle w:val="ListBullet"/>
      </w:pPr>
      <w:r>
        <w:t>"New publication in Nature: ..."</w:t>
      </w:r>
    </w:p>
    <w:p>
      <w:pPr>
        <w:pStyle w:val="ListBullet"/>
      </w:pPr>
      <w:r>
        <w:t>"David Song: Community-based and formal Chinese language education in urban California ... [link]"</w:t>
      </w:r>
    </w:p>
    <w:p>
      <w:r>
        <w:rPr>
          <w:b/>
        </w:rPr>
        <w:t>Use when</w:t>
      </w:r>
    </w:p>
    <w:p>
      <w:pPr>
        <w:pStyle w:val="ListBullet"/>
      </w:pPr>
      <w:r>
        <w:t>the publication itself is being shared or pointed to</w:t>
      </w:r>
    </w:p>
    <w:p>
      <w:pPr>
        <w:pStyle w:val="ListBullet"/>
      </w:pPr>
      <w:r>
        <w:t>the item mainly consists of a paper title, citation, DOI, link, or brief announcement</w:t>
      </w:r>
    </w:p>
    <w:p>
      <w:pPr>
        <w:pStyle w:val="ListBullet"/>
      </w:pPr>
      <w:r>
        <w:t>the publication may be new or older; novelty is not required</w:t>
      </w:r>
    </w:p>
    <w:p>
      <w:r>
        <w:rPr>
          <w:b/>
        </w:rPr>
        <w:t>Do not use when</w:t>
      </w:r>
    </w:p>
    <w:p>
      <w:pPr>
        <w:pStyle w:val="ListBullet"/>
      </w:pPr>
      <w:r>
        <w:t>the main content explains findings, methods, data, or conclusions</w:t>
      </w:r>
    </w:p>
    <w:p>
      <w:pPr>
        <w:pStyle w:val="ListBullet"/>
      </w:pPr>
      <w:r>
        <w:t>the main content evaluates or critiques the publication</w:t>
      </w:r>
    </w:p>
    <w:p>
      <w:pPr>
        <w:pStyle w:val="ListBullet"/>
      </w:pPr>
      <w:r>
        <w:t>the main content places the publication in a broader scientific or societal context</w:t>
      </w:r>
    </w:p>
    <w:p>
      <w:r>
        <w:rPr>
          <w:b/>
        </w:rPr>
        <w:t xml:space="preserve">Boundary rule: </w:t>
      </w:r>
      <w:r>
        <w:t>Important: Do not infer Recommendation simply because an older or related paper is shared. A bare paper title/link is Publication Sharing / Announcement.</w:t>
      </w:r>
    </w:p>
    <w:p>
      <w:pPr>
        <w:pStyle w:val="Heading2"/>
      </w:pPr>
      <w:r>
        <w:t>2. Contextualization</w:t>
      </w:r>
    </w:p>
    <w:p>
      <w:r>
        <w:t>A post that places the publication, its findings, or its topic into a broader scientific, societal, policy, historical, or disciplinary context.</w:t>
      </w:r>
    </w:p>
    <w:p>
      <w:r>
        <w:rPr>
          <w:b/>
        </w:rPr>
        <w:t>Examples</w:t>
      </w:r>
    </w:p>
    <w:p>
      <w:pPr>
        <w:pStyle w:val="ListBullet"/>
      </w:pPr>
      <w:r>
        <w:t>"This study contributes to the ongoing debate on AI governance."</w:t>
      </w:r>
    </w:p>
    <w:p>
      <w:pPr>
        <w:pStyle w:val="ListBullet"/>
      </w:pPr>
      <w:r>
        <w:t>"These findings are particularly relevant given recent developments in climate policy."</w:t>
      </w:r>
    </w:p>
    <w:p>
      <w:r>
        <w:rPr>
          <w:b/>
        </w:rPr>
        <w:t>Use when</w:t>
      </w:r>
    </w:p>
    <w:p>
      <w:pPr>
        <w:pStyle w:val="ListBullet"/>
      </w:pPr>
      <w:r>
        <w:t>the publication is explicitly connected to a larger debate, event, body of research, policy issue, or disciplinary context</w:t>
      </w:r>
    </w:p>
    <w:p>
      <w:pPr>
        <w:pStyle w:val="ListBullet"/>
      </w:pPr>
      <w:r>
        <w:t>broader implications or relationships are central</w:t>
      </w:r>
    </w:p>
    <w:p>
      <w:r>
        <w:rPr>
          <w:b/>
        </w:rPr>
        <w:t>Do not use when</w:t>
      </w:r>
    </w:p>
    <w:p>
      <w:pPr>
        <w:pStyle w:val="ListBullet"/>
      </w:pPr>
      <w:r>
        <w:t>the post mainly explains what the study did or found</w:t>
      </w:r>
    </w:p>
    <w:p>
      <w:pPr>
        <w:pStyle w:val="ListBullet"/>
      </w:pPr>
      <w:r>
        <w:t>the post mainly judges the quality or value of the publication</w:t>
      </w:r>
    </w:p>
    <w:p>
      <w:pPr>
        <w:pStyle w:val="Heading2"/>
      </w:pPr>
      <w:r>
        <w:t>3. Explanation</w:t>
      </w:r>
    </w:p>
    <w:p>
      <w:r>
        <w:t>A post that primarily explains the publication's findings, methods, data, arguments, or conclusions.</w:t>
      </w:r>
    </w:p>
    <w:p>
      <w:r>
        <w:rPr>
          <w:b/>
        </w:rPr>
        <w:t>Examples</w:t>
      </w:r>
    </w:p>
    <w:p>
      <w:pPr>
        <w:pStyle w:val="ListBullet"/>
      </w:pPr>
      <w:r>
        <w:t>"The paper shows that X influences Y using a longitudinal dataset."</w:t>
      </w:r>
    </w:p>
    <w:p>
      <w:pPr>
        <w:pStyle w:val="ListBullet"/>
      </w:pPr>
      <w:r>
        <w:t>"We used a transformer model to identify discourse patterns."</w:t>
      </w:r>
    </w:p>
    <w:p>
      <w:r>
        <w:rPr>
          <w:b/>
        </w:rPr>
        <w:t>Use when</w:t>
      </w:r>
    </w:p>
    <w:p>
      <w:pPr>
        <w:pStyle w:val="ListBullet"/>
      </w:pPr>
      <w:r>
        <w:t>the main purpose is to describe what the study found, did, measured, analyzed, or concluded</w:t>
      </w:r>
    </w:p>
    <w:p>
      <w:pPr>
        <w:pStyle w:val="ListBullet"/>
      </w:pPr>
      <w:r>
        <w:t>a publication announcement is accompanied by substantial explanation and the explanation is the main informational content</w:t>
      </w:r>
    </w:p>
    <w:p>
      <w:r>
        <w:rPr>
          <w:b/>
        </w:rPr>
        <w:t>Do not use when</w:t>
      </w:r>
    </w:p>
    <w:p>
      <w:pPr>
        <w:pStyle w:val="ListBullet"/>
      </w:pPr>
      <w:r>
        <w:t>the post mainly evaluates the work</w:t>
      </w:r>
    </w:p>
    <w:p>
      <w:pPr>
        <w:pStyle w:val="ListBullet"/>
      </w:pPr>
      <w:r>
        <w:t>the post mainly connects the work to a broader debate or external context</w:t>
      </w:r>
    </w:p>
    <w:p>
      <w:r>
        <w:rPr>
          <w:b/>
        </w:rPr>
        <w:t xml:space="preserve">Boundary rule: </w:t>
      </w:r>
      <w:r>
        <w:t>Announcement vs Explanation: A brief statement of a result attached to a paper-sharing post does not automatically make it Explanation. Choose Explanation when explaining the research content is the dominant function.</w:t>
      </w:r>
    </w:p>
    <w:p>
      <w:pPr>
        <w:pStyle w:val="Heading2"/>
      </w:pPr>
      <w:r>
        <w:t>4. Evaluation</w:t>
      </w:r>
    </w:p>
    <w:p>
      <w:r>
        <w:t>A post that primarily expresses an assessment of the publication, including its quality, importance, novelty, usefulness, relevance, contribution, or evidential strength.</w:t>
      </w:r>
    </w:p>
    <w:p>
      <w:r>
        <w:rPr>
          <w:b/>
        </w:rPr>
        <w:t>Examples</w:t>
      </w:r>
    </w:p>
    <w:p>
      <w:pPr>
        <w:pStyle w:val="ListBullet"/>
      </w:pPr>
      <w:r>
        <w:t>"Interesting result with strong evidence."</w:t>
      </w:r>
    </w:p>
    <w:p>
      <w:pPr>
        <w:pStyle w:val="ListBullet"/>
      </w:pPr>
      <w:r>
        <w:t>"This is an important contribution to the field."</w:t>
      </w:r>
    </w:p>
    <w:p>
      <w:pPr>
        <w:pStyle w:val="ListBullet"/>
      </w:pPr>
      <w:r>
        <w:t>"This paper is really worth reading."</w:t>
      </w:r>
    </w:p>
    <w:p>
      <w:r>
        <w:rPr>
          <w:b/>
        </w:rPr>
        <w:t>Use when</w:t>
      </w:r>
    </w:p>
    <w:p>
      <w:pPr>
        <w:pStyle w:val="ListBullet"/>
      </w:pPr>
      <w:r>
        <w:t>the author explicitly judges the publication or its contribution</w:t>
      </w:r>
    </w:p>
    <w:p>
      <w:pPr>
        <w:pStyle w:val="ListBullet"/>
      </w:pPr>
      <w:r>
        <w:t>the author explicitly recommends the publication because it is useful, important, valuable, relevant, or worth reading</w:t>
      </w:r>
    </w:p>
    <w:p>
      <w:r>
        <w:rPr>
          <w:b/>
        </w:rPr>
        <w:t>Do not use when</w:t>
      </w:r>
    </w:p>
    <w:p>
      <w:pPr>
        <w:pStyle w:val="ListBullet"/>
      </w:pPr>
      <w:r>
        <w:t>the post only shares a publication without judgment</w:t>
      </w:r>
    </w:p>
    <w:p>
      <w:pPr>
        <w:pStyle w:val="ListBullet"/>
      </w:pPr>
      <w:r>
        <w:t>positive language is merely interpersonal acknowledgment, e.g. 'Thanks!' or 'Congratulations!'</w:t>
      </w:r>
    </w:p>
    <w:p>
      <w:r>
        <w:rPr>
          <w:b/>
        </w:rPr>
        <w:t xml:space="preserve">Boundary rule: </w:t>
      </w:r>
      <w:r>
        <w:t>Recommendation-like wording: If the post explicitly says that a paper is worth reading, useful, important, or recommended, use Evaluation unless a future version of the taxonomy introduces a separate Recommendation category.</w:t>
      </w:r>
    </w:p>
    <w:p>
      <w:pPr>
        <w:pStyle w:val="Heading2"/>
      </w:pPr>
      <w:r>
        <w:t>5. Critique</w:t>
      </w:r>
    </w:p>
    <w:p>
      <w:r>
        <w:t>A post that primarily questions, challenges, disagrees with, or criticizes the publication, its methods, interpretations, evidence, assumptions, or conclusions.</w:t>
      </w:r>
    </w:p>
    <w:p>
      <w:r>
        <w:rPr>
          <w:b/>
        </w:rPr>
        <w:t>Examples</w:t>
      </w:r>
    </w:p>
    <w:p>
      <w:pPr>
        <w:pStyle w:val="ListBullet"/>
      </w:pPr>
      <w:r>
        <w:t>"I am not convinced by this methodology."</w:t>
      </w:r>
    </w:p>
    <w:p>
      <w:pPr>
        <w:pStyle w:val="ListBullet"/>
      </w:pPr>
      <w:r>
        <w:t>"The sample size seems too small to support this conclusion."</w:t>
      </w:r>
    </w:p>
    <w:p>
      <w:r>
        <w:rPr>
          <w:b/>
        </w:rPr>
        <w:t>Use when</w:t>
      </w:r>
    </w:p>
    <w:p>
      <w:pPr>
        <w:pStyle w:val="ListBullet"/>
      </w:pPr>
      <w:r>
        <w:t>the author expresses skepticism, disagreement, a methodological objection, or a negative challenge directed at the scholarly content</w:t>
      </w:r>
    </w:p>
    <w:p>
      <w:r>
        <w:rPr>
          <w:b/>
        </w:rPr>
        <w:t>Do not use when</w:t>
      </w:r>
    </w:p>
    <w:p>
      <w:pPr>
        <w:pStyle w:val="ListBullet"/>
      </w:pPr>
      <w:r>
        <w:t>the post is merely negative in tone without a critique of the publication or scholarly claim</w:t>
      </w:r>
    </w:p>
    <w:p>
      <w:pPr>
        <w:pStyle w:val="Heading2"/>
      </w:pPr>
      <w:r>
        <w:t>6. Acknowledgment</w:t>
      </w:r>
    </w:p>
    <w:p>
      <w:r>
        <w:t>A reply whose primary function is interpersonal acknowledgment, thanks, congratulations, affirmation, or a brief social/emotional response, without substantive discussion or assessment of the publication.</w:t>
      </w:r>
    </w:p>
    <w:p>
      <w:r>
        <w:rPr>
          <w:b/>
        </w:rPr>
        <w:t>Examples</w:t>
      </w:r>
    </w:p>
    <w:p>
      <w:pPr>
        <w:pStyle w:val="ListBullet"/>
      </w:pPr>
      <w:r>
        <w:t>"Thanks!"</w:t>
      </w:r>
    </w:p>
    <w:p>
      <w:pPr>
        <w:pStyle w:val="ListBullet"/>
      </w:pPr>
      <w:r>
        <w:t>"Congratulations! 🧪"</w:t>
      </w:r>
    </w:p>
    <w:p>
      <w:pPr>
        <w:pStyle w:val="ListBullet"/>
      </w:pPr>
      <w:r>
        <w:t>"👍"</w:t>
      </w:r>
    </w:p>
    <w:p>
      <w:pPr>
        <w:pStyle w:val="ListBullet"/>
      </w:pPr>
      <w:r>
        <w:t>"Nice, thanks!"</w:t>
      </w:r>
    </w:p>
    <w:p>
      <w:pPr>
        <w:pStyle w:val="ListBullet"/>
      </w:pPr>
      <w:r>
        <w:t>"Thanks for the link!"</w:t>
      </w:r>
    </w:p>
    <w:p>
      <w:r>
        <w:rPr>
          <w:b/>
        </w:rPr>
        <w:t>Use when</w:t>
      </w:r>
    </w:p>
    <w:p>
      <w:pPr>
        <w:pStyle w:val="ListBullet"/>
      </w:pPr>
      <w:r>
        <w:t>the reply primarily thanks or acknowledges another user</w:t>
      </w:r>
    </w:p>
    <w:p>
      <w:pPr>
        <w:pStyle w:val="ListBullet"/>
      </w:pPr>
      <w:r>
        <w:t>the reply consists mainly of an emoji or short social reaction</w:t>
      </w:r>
    </w:p>
    <w:p>
      <w:pPr>
        <w:pStyle w:val="ListBullet"/>
      </w:pPr>
      <w:r>
        <w:t>the reply congratulates the author/person rather than assessing the scientific quality of the work</w:t>
      </w:r>
    </w:p>
    <w:p>
      <w:pPr>
        <w:pStyle w:val="ListBullet"/>
      </w:pPr>
      <w:r>
        <w:t>the reply briefly affirms or confirms without adding substantive scholarly reasoning</w:t>
      </w:r>
    </w:p>
    <w:p>
      <w:r>
        <w:rPr>
          <w:b/>
        </w:rPr>
        <w:t>Do not use when</w:t>
      </w:r>
    </w:p>
    <w:p>
      <w:pPr>
        <w:pStyle w:val="ListBullet"/>
      </w:pPr>
      <w:r>
        <w:t>the response explicitly evaluates the publication itself, e.g. 'This is an excellent paper.'</w:t>
      </w:r>
    </w:p>
    <w:p>
      <w:pPr>
        <w:pStyle w:val="ListBullet"/>
      </w:pPr>
      <w:r>
        <w:t>the response explains, contextualizes, or critiques the research</w:t>
      </w:r>
    </w:p>
    <w:p>
      <w:r>
        <w:rPr>
          <w:b/>
        </w:rPr>
        <w:t xml:space="preserve">Boundary rule: </w:t>
      </w:r>
      <w:r>
        <w:t>Evaluation vs Acknowledgment: 'Great paper; an important contribution' = Evaluation. 'Great, thanks!' or 'Congratulations!' = Acknowledgment.</w:t>
      </w:r>
    </w:p>
    <w:p>
      <w:pPr>
        <w:pStyle w:val="Heading2"/>
      </w:pPr>
      <w:r>
        <w:t>7. Other</w:t>
      </w:r>
    </w:p>
    <w:p>
      <w:r>
        <w:t>Use only when none of the above categories adequately represents the dominant communicative function.</w:t>
      </w:r>
    </w:p>
    <w:p>
      <w:r>
        <w:rPr>
          <w:b/>
        </w:rPr>
        <w:t>Examples</w:t>
      </w:r>
    </w:p>
    <w:p>
      <w:pPr>
        <w:pStyle w:val="ListBullet"/>
      </w:pPr>
      <w:r>
        <w:t>unrelated comments</w:t>
      </w:r>
    </w:p>
    <w:p>
      <w:pPr>
        <w:pStyle w:val="ListBullet"/>
      </w:pPr>
      <w:r>
        <w:t>administrative or logistical messages</w:t>
      </w:r>
    </w:p>
    <w:p>
      <w:pPr>
        <w:pStyle w:val="ListBullet"/>
      </w:pPr>
      <w:r>
        <w:t>content whose function cannot be determined from the available text/context</w:t>
      </w:r>
    </w:p>
    <w:p>
      <w:r>
        <w:rPr>
          <w:b/>
        </w:rPr>
        <w:t>Use when</w:t>
      </w:r>
    </w:p>
    <w:p>
      <w:pPr>
        <w:pStyle w:val="ListBullet"/>
      </w:pPr>
      <w:r>
        <w:t>the item is genuinely outside the scholarly-discourse and acknowledgment functions captured above</w:t>
      </w:r>
    </w:p>
    <w:p>
      <w:r>
        <w:rPr>
          <w:b/>
        </w:rPr>
        <w:t>Do not use when</w:t>
      </w:r>
    </w:p>
    <w:p>
      <w:pPr>
        <w:pStyle w:val="ListBullet"/>
      </w:pPr>
      <w:r>
        <w:t>the item is a recognizable acknowledgment, publication share, explanation, contextualization, evaluation, or critique</w:t>
      </w:r>
    </w:p>
    <w:p>
      <w:r>
        <w:rPr>
          <w:b/>
        </w:rPr>
        <w:t xml:space="preserve">Boundary rule: </w:t>
      </w:r>
      <w:r>
        <w:t>Other must not be used as an uncertainty category. If a case is difficult, apply the decision rules and document the ambiguity separately if needed.</w:t>
      </w:r>
    </w:p>
    <w:p>
      <w:pPr>
        <w:pStyle w:val="Heading1"/>
      </w:pPr>
      <w:r>
        <w:t>Decision rules for overlapping functions</w:t>
      </w:r>
    </w:p>
    <w:p>
      <w:r>
        <w:rPr>
          <w:b/>
        </w:rPr>
        <w:t xml:space="preserve">Publication Sharing vs Explanation: </w:t>
      </w:r>
      <w:r>
        <w:t>If the item mainly points users to a publication, use Publication Sharing / Announcement. If explaining findings, methods, data, or conclusions is the main content, use Explanation.</w:t>
      </w:r>
    </w:p>
    <w:p>
      <w:r>
        <w:rPr>
          <w:b/>
        </w:rPr>
        <w:t xml:space="preserve">Publication Sharing vs Evaluation: </w:t>
      </w:r>
      <w:r>
        <w:t>A bare title/link or neutral sharing is Publication Sharing / Announcement. If the central message is that the publication is important, useful, strong, interesting, or worth reading, use Evaluation.</w:t>
      </w:r>
    </w:p>
    <w:p>
      <w:r>
        <w:rPr>
          <w:b/>
        </w:rPr>
        <w:t xml:space="preserve">Explanation vs Contextualization: </w:t>
      </w:r>
      <w:r>
        <w:t>Explanation describes what the study did or found. Contextualization connects the study to a broader debate, event, field, policy issue, or body of research.</w:t>
      </w:r>
    </w:p>
    <w:p>
      <w:r>
        <w:rPr>
          <w:b/>
        </w:rPr>
        <w:t xml:space="preserve">Evaluation vs Critique: </w:t>
      </w:r>
      <w:r>
        <w:t>Use Evaluation for an assessment that does not primarily challenge the work. Use Critique when the dominant function is skepticism, disagreement, objection, or criticism of the work or its claims.</w:t>
      </w:r>
    </w:p>
    <w:p>
      <w:r>
        <w:rPr>
          <w:b/>
        </w:rPr>
        <w:t xml:space="preserve">Evaluation vs Acknowledgment: </w:t>
      </w:r>
      <w:r>
        <w:t>Ask what is being positively assessed. If the scientific work is being assessed, use Evaluation. If the user is mainly responding socially to the person or interaction, use Acknowledgment.</w:t>
      </w:r>
    </w:p>
    <w:p>
      <w:r>
        <w:rPr>
          <w:b/>
        </w:rPr>
        <w:t xml:space="preserve">Multiple plausible labels: </w:t>
      </w:r>
      <w:r>
        <w:t>Choose the function that occupies the main semantic content of the item. Do not count a paper title/link itself as substantive explanation. If two functions remain genuinely inseparable, select the best dominant label and flag the item as ambiguous in a separate field rather than using Other.</w:t>
      </w:r>
    </w:p>
    <w:p>
      <w:pPr>
        <w:pStyle w:val="Heading1"/>
      </w:pPr>
      <w:r>
        <w:t>Special guidance for replies</w:t>
      </w:r>
    </w:p>
    <w:p>
      <w:pPr>
        <w:pStyle w:val="ListBullet"/>
      </w:pPr>
      <w:r>
        <w:t>Always inspect the parent/original post when available.</w:t>
      </w:r>
    </w:p>
    <w:p>
      <w:pPr>
        <w:pStyle w:val="ListBullet"/>
      </w:pPr>
      <w:r>
        <w:t>A reply that contains only another publication title/link is Publication Sharing / Announcement unless it explicitly explains, evaluates, contextualizes, or critiques that publication.</w:t>
      </w:r>
    </w:p>
    <w:p>
      <w:pPr>
        <w:pStyle w:val="ListBullet"/>
      </w:pPr>
      <w:r>
        <w:t>A short reply such as 'Thanks', 'Congrats', '👍', or a comparable social response is Acknowledgment.</w:t>
      </w:r>
    </w:p>
    <w:p>
      <w:pPr>
        <w:pStyle w:val="ListBullet"/>
      </w:pPr>
      <w:r>
        <w:t>Do not interpret a bare publication link in a reply as Recommendation merely because it may be relevant to the parent post.</w:t>
      </w:r>
    </w:p>
    <w:p>
      <w:pPr>
        <w:pStyle w:val="ListBullet"/>
      </w:pPr>
      <w:r>
        <w:t>When a reply refers with pronouns or deictic expressions such as 'this', 'that', or 'it', use the parent post to determine the target of the discourse act.</w:t>
      </w:r>
    </w:p>
    <w:p>
      <w:pPr>
        <w:pStyle w:val="Heading1"/>
      </w:pPr>
      <w:r>
        <w:t>Recommended annotation fields</w:t>
      </w:r>
    </w:p>
    <w:p>
      <w:r>
        <w:t>For future annotation rounds, keep the primary label separate from annotation diagnostics. Recommended fields are: primary_label, item_type (original/reply), parent_context_available, ambiguous (yes/no), secondary_plausible_label (optional), and annotator_note (optional). This preserves the single-label research design while allowing systematic study of difficult cases.</w:t>
      </w:r>
    </w:p>
    <w:p>
      <w:pPr>
        <w:pStyle w:val="Heading1"/>
      </w:pPr>
      <w:r>
        <w:t>Version note</w:t>
      </w:r>
    </w:p>
    <w:p>
      <w:r>
        <w:t>Version 2 was revised after independent annotation and adjudication of disagreement cases. The principal conceptual changes are: (1) broadening/clarifying Announcement as Publication Sharing / Announcement so that sharing an older or related publication is included; (2) introducing Acknowledgment for interactional replies such as thanks, congratulations, emoji reactions, and brief social affirmation; (3) strengthening boundary rules for overlapping categories; and (4) narrowing Other so that it is not used as a fallback for recognizable discourse functions.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